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D4B" w:rsidRDefault="00595357" w:rsidP="00595357">
      <w:bookmarkStart w:id="0" w:name="_GoBack"/>
      <w:bookmarkEnd w:id="0"/>
      <w:r>
        <w:t>PRODUCT REQUIREMENTS DOCUMENT (PRD)</w:t>
      </w:r>
    </w:p>
    <w:p w:rsidR="00301D4B" w:rsidRDefault="00595357">
      <w:r>
        <w:t>Project: CEP – Road Complaint System</w:t>
      </w:r>
    </w:p>
    <w:p w:rsidR="00301D4B" w:rsidRDefault="00595357">
      <w:r>
        <w:t>Location Focus: Varale, Pune</w:t>
      </w:r>
    </w:p>
    <w:p w:rsidR="00301D4B" w:rsidRDefault="00595357">
      <w:r>
        <w:t>Version: 1.0</w:t>
      </w:r>
    </w:p>
    <w:p w:rsidR="00301D4B" w:rsidRDefault="00595357">
      <w:pPr>
        <w:pStyle w:val="Heading1"/>
      </w:pPr>
      <w:r>
        <w:t>1. Project Overview</w:t>
      </w:r>
    </w:p>
    <w:p w:rsidR="00301D4B" w:rsidRDefault="00595357">
      <w:r>
        <w:t xml:space="preserve">The Road Complaint System is a web-based prototype that allows citizens to report damaged roads, potholes, drainage </w:t>
      </w:r>
      <w:r>
        <w:t>problems and other road-related issues. The system stores complaint information and provides a way for users to track complaints while an admin/authority can manage complaint status.</w:t>
      </w:r>
    </w:p>
    <w:p w:rsidR="00301D4B" w:rsidRDefault="00595357">
      <w:pPr>
        <w:pStyle w:val="Heading1"/>
      </w:pPr>
      <w:r>
        <w:t>2. Problem Statement</w:t>
      </w:r>
    </w:p>
    <w:p w:rsidR="00301D4B" w:rsidRDefault="00595357">
      <w:r>
        <w:t>Citizens may face difficulty reporting damaged roads</w:t>
      </w:r>
      <w:r>
        <w:t xml:space="preserve"> and knowing the status of their complaints. A simple digital system can organize complaints, collect location and photo evidence, and make tracking easier.</w:t>
      </w:r>
    </w:p>
    <w:p w:rsidR="00301D4B" w:rsidRDefault="00595357">
      <w:pPr>
        <w:pStyle w:val="Heading1"/>
      </w:pPr>
      <w:r>
        <w:t>3. Project Objectives</w:t>
      </w:r>
    </w:p>
    <w:p w:rsidR="00301D4B" w:rsidRDefault="00595357">
      <w:r>
        <w:t>• Provide an easy method to report road problems.</w:t>
      </w:r>
    </w:p>
    <w:p w:rsidR="00301D4B" w:rsidRDefault="00595357">
      <w:r>
        <w:t>• Collect complete complain</w:t>
      </w:r>
      <w:r>
        <w:t>t details.</w:t>
      </w:r>
    </w:p>
    <w:p w:rsidR="00301D4B" w:rsidRDefault="00595357">
      <w:r>
        <w:t>• Store complaints in a database.</w:t>
      </w:r>
    </w:p>
    <w:p w:rsidR="00301D4B" w:rsidRDefault="00595357">
      <w:r>
        <w:t>• Generate a unique complaint ID.</w:t>
      </w:r>
    </w:p>
    <w:p w:rsidR="00301D4B" w:rsidRDefault="00595357">
      <w:r>
        <w:t>• Allow users to track complaint status.</w:t>
      </w:r>
    </w:p>
    <w:p w:rsidR="00301D4B" w:rsidRDefault="00595357">
      <w:r>
        <w:t>• Allow admin/authority to view and update complaints.</w:t>
      </w:r>
    </w:p>
    <w:p w:rsidR="00301D4B" w:rsidRDefault="00595357">
      <w:pPr>
        <w:pStyle w:val="Heading1"/>
      </w:pPr>
      <w:r>
        <w:t>4. Target Users</w:t>
      </w:r>
    </w:p>
    <w:p w:rsidR="00301D4B" w:rsidRDefault="00595357">
      <w:r>
        <w:t>1. Citizens/Residents – report and track road complaints.</w:t>
      </w:r>
    </w:p>
    <w:p w:rsidR="00301D4B" w:rsidRDefault="00595357">
      <w:r>
        <w:t>2. Admi</w:t>
      </w:r>
      <w:r>
        <w:t>n/Authority – view, manage and update complaints.</w:t>
      </w:r>
    </w:p>
    <w:p w:rsidR="00301D4B" w:rsidRDefault="00595357">
      <w:pPr>
        <w:pStyle w:val="Heading1"/>
      </w:pPr>
      <w:r>
        <w:t>5. Main Features</w:t>
      </w:r>
    </w:p>
    <w:p w:rsidR="00301D4B" w:rsidRDefault="00595357">
      <w:r>
        <w:t>• Home page</w:t>
      </w:r>
    </w:p>
    <w:p w:rsidR="00301D4B" w:rsidRDefault="00595357">
      <w:r>
        <w:t>• Road complaint registration</w:t>
      </w:r>
    </w:p>
    <w:p w:rsidR="00301D4B" w:rsidRDefault="00595357">
      <w:r>
        <w:t>• Complaint ID generation</w:t>
      </w:r>
    </w:p>
    <w:p w:rsidR="00301D4B" w:rsidRDefault="00595357">
      <w:r>
        <w:lastRenderedPageBreak/>
        <w:t>• Photo upload</w:t>
      </w:r>
    </w:p>
    <w:p w:rsidR="00301D4B" w:rsidRDefault="00595357">
      <w:r>
        <w:t>• Location entry</w:t>
      </w:r>
    </w:p>
    <w:p w:rsidR="00301D4B" w:rsidRDefault="00595357">
      <w:r>
        <w:t>• Complaint tracking</w:t>
      </w:r>
    </w:p>
    <w:p w:rsidR="00301D4B" w:rsidRDefault="00595357">
      <w:r>
        <w:t>• Admin dashboard</w:t>
      </w:r>
    </w:p>
    <w:p w:rsidR="00301D4B" w:rsidRDefault="00595357">
      <w:r>
        <w:t>• Complaint status management</w:t>
      </w:r>
    </w:p>
    <w:p w:rsidR="00301D4B" w:rsidRDefault="00595357">
      <w:r>
        <w:t>• Database storage</w:t>
      </w:r>
    </w:p>
    <w:p w:rsidR="00301D4B" w:rsidRDefault="00595357">
      <w:pPr>
        <w:pStyle w:val="Heading1"/>
      </w:pPr>
      <w:r>
        <w:t>6</w:t>
      </w:r>
      <w:r>
        <w:t>. Complaint Registration Requirements</w:t>
      </w:r>
    </w:p>
    <w:p w:rsidR="00301D4B" w:rsidRDefault="00595357">
      <w:r>
        <w:t>The complaint form should contain:</w:t>
      </w:r>
    </w:p>
    <w:p w:rsidR="00301D4B" w:rsidRDefault="00595357">
      <w:r>
        <w:t>• Full Name</w:t>
      </w:r>
    </w:p>
    <w:p w:rsidR="00301D4B" w:rsidRDefault="00595357">
      <w:r>
        <w:t>• Mobile Number</w:t>
      </w:r>
    </w:p>
    <w:p w:rsidR="00301D4B" w:rsidRDefault="00595357">
      <w:r>
        <w:t>• Road/Area Name</w:t>
      </w:r>
    </w:p>
    <w:p w:rsidR="00301D4B" w:rsidRDefault="00595357">
      <w:r>
        <w:t>• Problem Type</w:t>
      </w:r>
    </w:p>
    <w:p w:rsidR="00301D4B" w:rsidRDefault="00595357">
      <w:r>
        <w:t>• Problem Description</w:t>
      </w:r>
    </w:p>
    <w:p w:rsidR="00301D4B" w:rsidRDefault="00595357">
      <w:r>
        <w:t>• Location</w:t>
      </w:r>
    </w:p>
    <w:p w:rsidR="00301D4B" w:rsidRDefault="00595357">
      <w:r>
        <w:t>• Road Photo</w:t>
      </w:r>
    </w:p>
    <w:p w:rsidR="00301D4B" w:rsidRDefault="00595357">
      <w:r>
        <w:t>• Submit Complaint button</w:t>
      </w:r>
    </w:p>
    <w:p w:rsidR="00301D4B" w:rsidRDefault="00301D4B"/>
    <w:p w:rsidR="00301D4B" w:rsidRDefault="00595357">
      <w:r>
        <w:t xml:space="preserve">Problem types may include Pothole, Damaged Road, </w:t>
      </w:r>
      <w:r>
        <w:t>Drainage Problem, Broken Road and Other.</w:t>
      </w:r>
    </w:p>
    <w:p w:rsidR="00301D4B" w:rsidRDefault="00595357">
      <w:pPr>
        <w:pStyle w:val="Heading1"/>
      </w:pPr>
      <w:r>
        <w:t>7. Complaint Tracking</w:t>
      </w:r>
    </w:p>
    <w:p w:rsidR="00301D4B" w:rsidRDefault="00595357">
      <w:r>
        <w:t>Users can enter their Complaint ID to view:</w:t>
      </w:r>
    </w:p>
    <w:p w:rsidR="00301D4B" w:rsidRDefault="00595357">
      <w:r>
        <w:t>• Complaint ID</w:t>
      </w:r>
    </w:p>
    <w:p w:rsidR="00301D4B" w:rsidRDefault="00595357">
      <w:r>
        <w:t>• Road/Area</w:t>
      </w:r>
    </w:p>
    <w:p w:rsidR="00301D4B" w:rsidRDefault="00595357">
      <w:r>
        <w:t>• Problem Type</w:t>
      </w:r>
    </w:p>
    <w:p w:rsidR="00301D4B" w:rsidRDefault="00595357">
      <w:r>
        <w:t>• Date of Complaint</w:t>
      </w:r>
    </w:p>
    <w:p w:rsidR="00301D4B" w:rsidRDefault="00595357">
      <w:r>
        <w:t>• Current Status</w:t>
      </w:r>
    </w:p>
    <w:p w:rsidR="00301D4B" w:rsidRDefault="00301D4B"/>
    <w:p w:rsidR="00301D4B" w:rsidRDefault="00595357">
      <w:r>
        <w:t>Status flow:</w:t>
      </w:r>
    </w:p>
    <w:p w:rsidR="00301D4B" w:rsidRDefault="00595357">
      <w:r>
        <w:t>Submitted → Under Review → In Progress → Resolved</w:t>
      </w:r>
    </w:p>
    <w:p w:rsidR="00301D4B" w:rsidRDefault="00595357">
      <w:pPr>
        <w:pStyle w:val="Heading1"/>
      </w:pPr>
      <w:r>
        <w:t>8. Adm</w:t>
      </w:r>
      <w:r>
        <w:t>in Dashboard</w:t>
      </w:r>
    </w:p>
    <w:p w:rsidR="00301D4B" w:rsidRDefault="00595357">
      <w:r>
        <w:t>The admin dashboard should display:</w:t>
      </w:r>
    </w:p>
    <w:p w:rsidR="00301D4B" w:rsidRDefault="00595357">
      <w:r>
        <w:t>• Total Complaints</w:t>
      </w:r>
    </w:p>
    <w:p w:rsidR="00301D4B" w:rsidRDefault="00595357">
      <w:r>
        <w:t>• Pending Complaints</w:t>
      </w:r>
    </w:p>
    <w:p w:rsidR="00301D4B" w:rsidRDefault="00595357">
      <w:r>
        <w:t>• Complaints In Progress</w:t>
      </w:r>
    </w:p>
    <w:p w:rsidR="00301D4B" w:rsidRDefault="00595357">
      <w:r>
        <w:t>• Resolved Complaints</w:t>
      </w:r>
    </w:p>
    <w:p w:rsidR="00301D4B" w:rsidRDefault="00301D4B"/>
    <w:p w:rsidR="00301D4B" w:rsidRDefault="00595357">
      <w:r>
        <w:t xml:space="preserve">A complaint table should contain Complaint ID, Area, Problem Type, Date, Status and Action. Admin can update the </w:t>
      </w:r>
      <w:r>
        <w:t>complaint status.</w:t>
      </w:r>
    </w:p>
    <w:p w:rsidR="00301D4B" w:rsidRDefault="00595357">
      <w:pPr>
        <w:pStyle w:val="Heading1"/>
      </w:pPr>
      <w:r>
        <w:t>9. Database Requirements</w:t>
      </w:r>
    </w:p>
    <w:p w:rsidR="00301D4B" w:rsidRDefault="00595357">
      <w:r>
        <w:t>The database should store:</w:t>
      </w:r>
    </w:p>
    <w:p w:rsidR="00301D4B" w:rsidRDefault="00595357">
      <w:r>
        <w:t>• Complaint ID</w:t>
      </w:r>
    </w:p>
    <w:p w:rsidR="00301D4B" w:rsidRDefault="00595357">
      <w:r>
        <w:t>• Name</w:t>
      </w:r>
    </w:p>
    <w:p w:rsidR="00301D4B" w:rsidRDefault="00595357">
      <w:r>
        <w:t>• Mobile Number</w:t>
      </w:r>
    </w:p>
    <w:p w:rsidR="00301D4B" w:rsidRDefault="00595357">
      <w:r>
        <w:t>• Road/Area</w:t>
      </w:r>
    </w:p>
    <w:p w:rsidR="00301D4B" w:rsidRDefault="00595357">
      <w:r>
        <w:t>• Problem Type</w:t>
      </w:r>
    </w:p>
    <w:p w:rsidR="00301D4B" w:rsidRDefault="00595357">
      <w:r>
        <w:t>• Description</w:t>
      </w:r>
    </w:p>
    <w:p w:rsidR="00301D4B" w:rsidRDefault="00595357">
      <w:r>
        <w:t>• Location</w:t>
      </w:r>
    </w:p>
    <w:p w:rsidR="00301D4B" w:rsidRDefault="00595357">
      <w:r>
        <w:t>• Photo</w:t>
      </w:r>
    </w:p>
    <w:p w:rsidR="00301D4B" w:rsidRDefault="00595357">
      <w:r>
        <w:t>• Date</w:t>
      </w:r>
    </w:p>
    <w:p w:rsidR="00301D4B" w:rsidRDefault="00595357">
      <w:r>
        <w:t>• Complaint Status</w:t>
      </w:r>
    </w:p>
    <w:p w:rsidR="00301D4B" w:rsidRDefault="00595357">
      <w:pPr>
        <w:pStyle w:val="Heading1"/>
      </w:pPr>
      <w:r>
        <w:lastRenderedPageBreak/>
        <w:t>10. User Workflow</w:t>
      </w:r>
    </w:p>
    <w:p w:rsidR="00301D4B" w:rsidRDefault="00595357">
      <w:r>
        <w:t xml:space="preserve">Citizen opens website → selects Report a </w:t>
      </w:r>
      <w:r>
        <w:t>Road Problem → fills complaint form → uploads photo/location → submits complaint → system generates Complaint ID → complaint is stored → user tracks complaint using ID → admin reviews and updates status → complaint becomes Resolved.</w:t>
      </w:r>
    </w:p>
    <w:p w:rsidR="00301D4B" w:rsidRDefault="00595357">
      <w:pPr>
        <w:pStyle w:val="Heading1"/>
      </w:pPr>
      <w:r>
        <w:t>11. UI/UX Requirements</w:t>
      </w:r>
    </w:p>
    <w:p w:rsidR="00301D4B" w:rsidRDefault="00595357">
      <w:r>
        <w:t>• Clean and simple interface</w:t>
      </w:r>
    </w:p>
    <w:p w:rsidR="00301D4B" w:rsidRDefault="00595357">
      <w:r>
        <w:t>• Easy navigation</w:t>
      </w:r>
    </w:p>
    <w:p w:rsidR="00301D4B" w:rsidRDefault="00595357">
      <w:r>
        <w:t>• Mobile and laptop responsive design</w:t>
      </w:r>
    </w:p>
    <w:p w:rsidR="00301D4B" w:rsidRDefault="00595357">
      <w:r>
        <w:t>• Clear buttons and forms</w:t>
      </w:r>
    </w:p>
    <w:p w:rsidR="00301D4B" w:rsidRDefault="00595357">
      <w:r>
        <w:t>• Road/traffic-related icons</w:t>
      </w:r>
    </w:p>
    <w:p w:rsidR="00301D4B" w:rsidRDefault="00595357">
      <w:r>
        <w:t>• Easy-to-understand status indicators</w:t>
      </w:r>
    </w:p>
    <w:p w:rsidR="00301D4B" w:rsidRDefault="00595357">
      <w:r>
        <w:t>• Professional college-project appearance</w:t>
      </w:r>
    </w:p>
    <w:p w:rsidR="00301D4B" w:rsidRDefault="00595357">
      <w:pPr>
        <w:pStyle w:val="Heading1"/>
      </w:pPr>
      <w:r>
        <w:t>12. Technology Requirements</w:t>
      </w:r>
    </w:p>
    <w:p w:rsidR="00301D4B" w:rsidRDefault="00595357">
      <w:r>
        <w:t>Fronten</w:t>
      </w:r>
      <w:r>
        <w:t>d: HTML, CSS, JavaScript</w:t>
      </w:r>
    </w:p>
    <w:p w:rsidR="00301D4B" w:rsidRDefault="00595357">
      <w:r>
        <w:t>Backend: Suitable web backend technology</w:t>
      </w:r>
    </w:p>
    <w:p w:rsidR="00301D4B" w:rsidRDefault="00595357">
      <w:r>
        <w:t>Database: Suitable database system</w:t>
      </w:r>
    </w:p>
    <w:p w:rsidR="00301D4B" w:rsidRDefault="00595357">
      <w:r>
        <w:t>Optional: Map/location API and image upload storage</w:t>
      </w:r>
    </w:p>
    <w:p w:rsidR="00301D4B" w:rsidRDefault="00595357">
      <w:pPr>
        <w:pStyle w:val="Heading1"/>
      </w:pPr>
      <w:r>
        <w:t>13. Non-Functional Requirements</w:t>
      </w:r>
    </w:p>
    <w:p w:rsidR="00301D4B" w:rsidRDefault="00595357">
      <w:r>
        <w:t>• Simple to use</w:t>
      </w:r>
    </w:p>
    <w:p w:rsidR="00301D4B" w:rsidRDefault="00595357">
      <w:r>
        <w:t>• Fast page loading</w:t>
      </w:r>
    </w:p>
    <w:p w:rsidR="00301D4B" w:rsidRDefault="00595357">
      <w:r>
        <w:t>• Basic data validation</w:t>
      </w:r>
    </w:p>
    <w:p w:rsidR="00301D4B" w:rsidRDefault="00595357">
      <w:r>
        <w:t xml:space="preserve">• Secure </w:t>
      </w:r>
      <w:r>
        <w:t>handling of complaint information</w:t>
      </w:r>
    </w:p>
    <w:p w:rsidR="00301D4B" w:rsidRDefault="00595357">
      <w:r>
        <w:t>• Responsive design</w:t>
      </w:r>
    </w:p>
    <w:p w:rsidR="00301D4B" w:rsidRDefault="00595357">
      <w:r>
        <w:t>• Reliable complaint storage</w:t>
      </w:r>
    </w:p>
    <w:p w:rsidR="00301D4B" w:rsidRDefault="00595357">
      <w:pPr>
        <w:pStyle w:val="Heading1"/>
      </w:pPr>
      <w:r>
        <w:lastRenderedPageBreak/>
        <w:t>14. Future Scope</w:t>
      </w:r>
    </w:p>
    <w:p w:rsidR="00301D4B" w:rsidRDefault="00595357">
      <w:r>
        <w:t>• Google Maps integration</w:t>
      </w:r>
    </w:p>
    <w:p w:rsidR="00301D4B" w:rsidRDefault="00595357">
      <w:r>
        <w:t>• SMS/email notifications</w:t>
      </w:r>
    </w:p>
    <w:p w:rsidR="00301D4B" w:rsidRDefault="00595357">
      <w:r>
        <w:t>• Mobile application</w:t>
      </w:r>
    </w:p>
    <w:p w:rsidR="00301D4B" w:rsidRDefault="00595357">
      <w:r>
        <w:t>• AI-based pothole detection from road images</w:t>
      </w:r>
    </w:p>
    <w:p w:rsidR="00301D4B" w:rsidRDefault="00595357">
      <w:r>
        <w:t>• Complaint priority based on severit</w:t>
      </w:r>
      <w:r>
        <w:t>y</w:t>
      </w:r>
    </w:p>
    <w:p w:rsidR="00301D4B" w:rsidRDefault="00595357">
      <w:r>
        <w:t>• Analytics and heat maps</w:t>
      </w:r>
    </w:p>
    <w:p w:rsidR="00301D4B" w:rsidRDefault="00595357">
      <w:r>
        <w:t>• Automatic routing of complaints to the concerned authority</w:t>
      </w:r>
    </w:p>
    <w:p w:rsidR="00301D4B" w:rsidRDefault="00595357">
      <w:pPr>
        <w:pStyle w:val="Heading1"/>
      </w:pPr>
      <w:r>
        <w:t>15. Expected Outcome</w:t>
      </w:r>
    </w:p>
    <w:p w:rsidR="00301D4B" w:rsidRDefault="00595357">
      <w:r>
        <w:t xml:space="preserve">The prototype should demonstrate a complete digital flow for reporting, storing, tracking and managing road complaints. It should provide a clear </w:t>
      </w:r>
      <w:r>
        <w:t>connection between citizens and authorities and demonstrate how technology can support better road maintenance.</w:t>
      </w:r>
    </w:p>
    <w:p w:rsidR="00301D4B" w:rsidRDefault="00595357">
      <w:pPr>
        <w:pStyle w:val="Heading1"/>
      </w:pPr>
      <w:r>
        <w:t>16. Success Criteria</w:t>
      </w:r>
    </w:p>
    <w:p w:rsidR="00301D4B" w:rsidRDefault="00595357">
      <w:r>
        <w:t>The prototype will be considered successful if:</w:t>
      </w:r>
    </w:p>
    <w:p w:rsidR="00301D4B" w:rsidRDefault="00595357">
      <w:r>
        <w:t>• A citizen can submit a road complaint.</w:t>
      </w:r>
    </w:p>
    <w:p w:rsidR="00301D4B" w:rsidRDefault="00595357">
      <w:r>
        <w:t xml:space="preserve">• A unique Complaint ID is </w:t>
      </w:r>
      <w:r>
        <w:t>generated.</w:t>
      </w:r>
    </w:p>
    <w:p w:rsidR="00301D4B" w:rsidRDefault="00595357">
      <w:r>
        <w:t>• Complaint data is stored in the database.</w:t>
      </w:r>
    </w:p>
    <w:p w:rsidR="00301D4B" w:rsidRDefault="00595357">
      <w:r>
        <w:t>• A citizen can track the complaint.</w:t>
      </w:r>
    </w:p>
    <w:p w:rsidR="00301D4B" w:rsidRDefault="00595357">
      <w:r>
        <w:t>• Admin can view complaints.</w:t>
      </w:r>
    </w:p>
    <w:p w:rsidR="00301D4B" w:rsidRDefault="00595357">
      <w:r>
        <w:t>• Admin can update complaint status.</w:t>
      </w:r>
    </w:p>
    <w:p w:rsidR="00301D4B" w:rsidRDefault="00595357">
      <w:r>
        <w:t>• The interface is simple and responsive.</w:t>
      </w:r>
    </w:p>
    <w:sectPr w:rsidR="00301D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1D4B"/>
    <w:rsid w:val="00326F90"/>
    <w:rsid w:val="005953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28AAAD-297A-45DA-9F68-A32513393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2026-09-13T13:22:00Z</dcterms:created>
  <dcterms:modified xsi:type="dcterms:W3CDTF">2026-09-13T13:22:00Z</dcterms:modified>
</cp:coreProperties>
</file>